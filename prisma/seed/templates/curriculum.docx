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B4A46" w14:textId="77777777" w:rsidR="001D4994" w:rsidRDefault="00000000">
      <w:pPr>
        <w:pStyle w:val="Ttulo"/>
      </w:pPr>
      <w:r>
        <w:t>Ronald Camargo</w:t>
      </w:r>
    </w:p>
    <w:p w14:paraId="3BCD61CE" w14:textId="77777777" w:rsidR="001D4994" w:rsidRDefault="00000000">
      <w:pPr>
        <w:pStyle w:val="Ttulo1"/>
      </w:pPr>
      <w:proofErr w:type="spellStart"/>
      <w:r>
        <w:t>Desenvolvedor</w:t>
      </w:r>
      <w:proofErr w:type="spellEnd"/>
      <w:r>
        <w:t xml:space="preserve"> Full Stack</w:t>
      </w:r>
    </w:p>
    <w:p w14:paraId="512DF7C6" w14:textId="77777777" w:rsidR="001D4994" w:rsidRDefault="00000000">
      <w:pPr>
        <w:pStyle w:val="Ttulo2"/>
      </w:pPr>
      <w:proofErr w:type="spellStart"/>
      <w:r>
        <w:t>Contato</w:t>
      </w:r>
      <w:proofErr w:type="spellEnd"/>
      <w:r>
        <w:t>:</w:t>
      </w:r>
    </w:p>
    <w:p w14:paraId="6B873BE5" w14:textId="77777777" w:rsidR="001D4994" w:rsidRDefault="00000000">
      <w:proofErr w:type="spellStart"/>
      <w:r>
        <w:t>Planalto</w:t>
      </w:r>
      <w:proofErr w:type="spellEnd"/>
      <w:r>
        <w:t xml:space="preserve"> da Serra - MT</w:t>
      </w:r>
      <w:r>
        <w:br/>
        <w:t>(66) 9 8404-3892</w:t>
      </w:r>
      <w:r>
        <w:br/>
        <w:t>ronaldcamargodev@gmail.com</w:t>
      </w:r>
      <w:r>
        <w:br/>
        <w:t>GitHub: https://github.com/Ronald-Ca</w:t>
      </w:r>
    </w:p>
    <w:p w14:paraId="3E11BFA5" w14:textId="77777777" w:rsidR="001D4994" w:rsidRDefault="00000000">
      <w:pPr>
        <w:pStyle w:val="Ttulo2"/>
      </w:pPr>
      <w:proofErr w:type="spellStart"/>
      <w:r>
        <w:t>Resumo</w:t>
      </w:r>
      <w:proofErr w:type="spellEnd"/>
      <w:r>
        <w:t xml:space="preserve"> </w:t>
      </w:r>
      <w:proofErr w:type="spellStart"/>
      <w:r>
        <w:t>Profissional</w:t>
      </w:r>
      <w:proofErr w:type="spellEnd"/>
    </w:p>
    <w:p w14:paraId="49F1F5BB" w14:textId="77777777" w:rsidR="001D4994" w:rsidRDefault="00000000">
      <w:proofErr w:type="spellStart"/>
      <w:r>
        <w:t>Desenvolvedor</w:t>
      </w:r>
      <w:proofErr w:type="spellEnd"/>
      <w:r>
        <w:t xml:space="preserve"> Full Stack com </w:t>
      </w:r>
      <w:proofErr w:type="spellStart"/>
      <w:r>
        <w:t>bacharelado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Engenharia</w:t>
      </w:r>
      <w:proofErr w:type="spellEnd"/>
      <w:r>
        <w:t xml:space="preserve"> da </w:t>
      </w:r>
      <w:proofErr w:type="spellStart"/>
      <w:r>
        <w:t>Computação</w:t>
      </w:r>
      <w:proofErr w:type="spellEnd"/>
      <w:r>
        <w:t xml:space="preserve"> (UFMT), </w:t>
      </w:r>
      <w:proofErr w:type="spellStart"/>
      <w:r>
        <w:t>atuando</w:t>
      </w:r>
      <w:proofErr w:type="spellEnd"/>
      <w:r>
        <w:t xml:space="preserve"> no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aplicações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HTML5, CSS3, JavaScript, Node.js, React (Hooks) e TypeScript.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bancos</w:t>
      </w:r>
      <w:proofErr w:type="spellEnd"/>
      <w:r>
        <w:t xml:space="preserve"> de dados NoSQL (MongoDB) e ferramentas </w:t>
      </w:r>
      <w:proofErr w:type="spellStart"/>
      <w:r>
        <w:t>como</w:t>
      </w:r>
      <w:proofErr w:type="spellEnd"/>
      <w:r>
        <w:t xml:space="preserve"> Postman, Git, GitHub, Docker e </w:t>
      </w:r>
      <w:proofErr w:type="spellStart"/>
      <w:r>
        <w:t>metodologias</w:t>
      </w:r>
      <w:proofErr w:type="spellEnd"/>
      <w:r>
        <w:t xml:space="preserve"> </w:t>
      </w:r>
      <w:proofErr w:type="spellStart"/>
      <w:r>
        <w:t>ágeis</w:t>
      </w:r>
      <w:proofErr w:type="spellEnd"/>
      <w:r>
        <w:t xml:space="preserve"> Scrum e Kanban. </w:t>
      </w:r>
      <w:proofErr w:type="spellStart"/>
      <w:r>
        <w:t>Familiaridade</w:t>
      </w:r>
      <w:proofErr w:type="spellEnd"/>
      <w:r>
        <w:t xml:space="preserve"> com AWS S3, WebSocket, </w:t>
      </w:r>
      <w:proofErr w:type="spellStart"/>
      <w:r>
        <w:t>integração</w:t>
      </w:r>
      <w:proofErr w:type="spellEnd"/>
      <w:r>
        <w:t xml:space="preserve"> de APIs RESTful 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bibliotecas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Ant Design, </w:t>
      </w:r>
      <w:proofErr w:type="spellStart"/>
      <w:r>
        <w:t>Formik</w:t>
      </w:r>
      <w:proofErr w:type="spellEnd"/>
      <w:r>
        <w:t>, Tailwind CSS e Styled-Components.</w:t>
      </w:r>
    </w:p>
    <w:p w14:paraId="626CEA23" w14:textId="77777777" w:rsidR="001D4994" w:rsidRDefault="00000000">
      <w:pPr>
        <w:pStyle w:val="Ttulo2"/>
      </w:pPr>
      <w:proofErr w:type="spellStart"/>
      <w:r>
        <w:t>Experiência</w:t>
      </w:r>
      <w:proofErr w:type="spellEnd"/>
      <w:r>
        <w:t xml:space="preserve"> </w:t>
      </w:r>
      <w:proofErr w:type="spellStart"/>
      <w:r>
        <w:t>Profissional</w:t>
      </w:r>
      <w:proofErr w:type="spellEnd"/>
    </w:p>
    <w:p w14:paraId="075F2D71" w14:textId="77777777" w:rsidR="001D4994" w:rsidRDefault="00000000">
      <w:pPr>
        <w:pStyle w:val="Ttulo3"/>
      </w:pPr>
      <w:proofErr w:type="spellStart"/>
      <w:r>
        <w:t>Desenvolvedor</w:t>
      </w:r>
      <w:proofErr w:type="spellEnd"/>
      <w:r>
        <w:t xml:space="preserve"> Full Stack Júnior - </w:t>
      </w:r>
      <w:proofErr w:type="spellStart"/>
      <w:r>
        <w:t>Tav</w:t>
      </w:r>
      <w:proofErr w:type="spellEnd"/>
      <w:r>
        <w:t xml:space="preserve"> Web </w:t>
      </w:r>
      <w:proofErr w:type="spellStart"/>
      <w:r>
        <w:t>Ltda</w:t>
      </w:r>
      <w:proofErr w:type="spellEnd"/>
    </w:p>
    <w:p w14:paraId="695EEAAA" w14:textId="63BDD3E9" w:rsidR="001D4994" w:rsidRDefault="00D7712B">
      <w:r>
        <w:t xml:space="preserve">Ago/2024 - </w:t>
      </w:r>
      <w:proofErr w:type="spellStart"/>
      <w:r>
        <w:t>Presente</w:t>
      </w:r>
      <w:proofErr w:type="spellEnd"/>
    </w:p>
    <w:p w14:paraId="795D78CF" w14:textId="294B48C1" w:rsidR="001D4994" w:rsidRDefault="00000000">
      <w:r>
        <w:t xml:space="preserve">- </w:t>
      </w:r>
      <w:proofErr w:type="spellStart"/>
      <w:r>
        <w:t>Desenvolvimento</w:t>
      </w:r>
      <w:proofErr w:type="spellEnd"/>
      <w:r>
        <w:t xml:space="preserve"> Front-End com React, TypeScript, Tailwind CSS e Next.js.</w:t>
      </w:r>
      <w:r>
        <w:br/>
        <w:t xml:space="preserve">- </w:t>
      </w:r>
      <w:proofErr w:type="spellStart"/>
      <w:r>
        <w:t>Implementação</w:t>
      </w:r>
      <w:proofErr w:type="spellEnd"/>
      <w:r>
        <w:t xml:space="preserve"> de </w:t>
      </w:r>
      <w:proofErr w:type="spellStart"/>
      <w:r>
        <w:t>soluções</w:t>
      </w:r>
      <w:proofErr w:type="spellEnd"/>
      <w:r>
        <w:t xml:space="preserve"> Back-End </w:t>
      </w:r>
      <w:proofErr w:type="spellStart"/>
      <w:r>
        <w:t>utilizando</w:t>
      </w:r>
      <w:proofErr w:type="spellEnd"/>
      <w:r>
        <w:t xml:space="preserve"> Node.js, </w:t>
      </w:r>
      <w:proofErr w:type="spellStart"/>
      <w:r>
        <w:t>Fastify</w:t>
      </w:r>
      <w:proofErr w:type="spellEnd"/>
      <w:r w:rsidR="00E25E89">
        <w:t>,</w:t>
      </w:r>
      <w:r>
        <w:t xml:space="preserve"> TypeScript</w:t>
      </w:r>
      <w:r w:rsidR="00E25E89">
        <w:t xml:space="preserve"> e Prisma ORM</w:t>
      </w:r>
      <w:r>
        <w:t>.</w:t>
      </w:r>
      <w:r>
        <w:br/>
        <w:t xml:space="preserve">- </w:t>
      </w:r>
      <w:proofErr w:type="spellStart"/>
      <w:r>
        <w:t>Integração</w:t>
      </w:r>
      <w:proofErr w:type="spellEnd"/>
      <w:r>
        <w:t xml:space="preserve"> com PostgreSQL para </w:t>
      </w:r>
      <w:proofErr w:type="spellStart"/>
      <w:r>
        <w:t>gestão</w:t>
      </w:r>
      <w:proofErr w:type="spellEnd"/>
      <w:r>
        <w:t xml:space="preserve"> de dados.</w:t>
      </w:r>
      <w:r>
        <w:br/>
        <w:t xml:space="preserve">- </w:t>
      </w:r>
      <w:proofErr w:type="spellStart"/>
      <w:r>
        <w:t>Utilização</w:t>
      </w:r>
      <w:proofErr w:type="spellEnd"/>
      <w:r>
        <w:t xml:space="preserve"> de </w:t>
      </w:r>
      <w:proofErr w:type="spellStart"/>
      <w:r>
        <w:t>bibliotecas</w:t>
      </w:r>
      <w:proofErr w:type="spellEnd"/>
      <w:r>
        <w:t xml:space="preserve"> </w:t>
      </w:r>
      <w:proofErr w:type="spellStart"/>
      <w:r>
        <w:t>modernas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Material UI, Recharts, Zod, e </w:t>
      </w:r>
      <w:proofErr w:type="spellStart"/>
      <w:r>
        <w:t>outras</w:t>
      </w:r>
      <w:proofErr w:type="spellEnd"/>
      <w:r>
        <w:t>.</w:t>
      </w:r>
      <w:r>
        <w:br/>
        <w:t xml:space="preserve">-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MVC e </w:t>
      </w:r>
      <w:proofErr w:type="spellStart"/>
      <w:r>
        <w:t>desenvolvimento</w:t>
      </w:r>
      <w:proofErr w:type="spellEnd"/>
      <w:r>
        <w:t xml:space="preserve"> de APIs RESTful.</w:t>
      </w:r>
    </w:p>
    <w:p w14:paraId="11F0A379" w14:textId="77777777" w:rsidR="001D4994" w:rsidRDefault="00000000">
      <w:pPr>
        <w:pStyle w:val="Ttulo3"/>
      </w:pPr>
      <w:proofErr w:type="spellStart"/>
      <w:r>
        <w:t>Desenvolvedor</w:t>
      </w:r>
      <w:proofErr w:type="spellEnd"/>
      <w:r>
        <w:t xml:space="preserve"> Full Stack Júnior - ATM </w:t>
      </w:r>
      <w:proofErr w:type="spellStart"/>
      <w:r>
        <w:t>Soluções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LTDA/BSN Solutions</w:t>
      </w:r>
    </w:p>
    <w:p w14:paraId="57BC1F9D" w14:textId="79E24E08" w:rsidR="001D4994" w:rsidRDefault="00D7712B">
      <w:r>
        <w:t>Nov/2022 - Ago/2024</w:t>
      </w:r>
    </w:p>
    <w:p w14:paraId="6715AEE3" w14:textId="3AB40ECB" w:rsidR="001D4994" w:rsidRDefault="00000000">
      <w:r>
        <w:t xml:space="preserve">-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soluções</w:t>
      </w:r>
      <w:proofErr w:type="spellEnd"/>
      <w:r>
        <w:t xml:space="preserve"> Full Stack com React, TypeScript e Node.js.</w:t>
      </w:r>
      <w:r>
        <w:br/>
        <w:t xml:space="preserve">- </w:t>
      </w:r>
      <w:proofErr w:type="spellStart"/>
      <w:r>
        <w:t>Integração</w:t>
      </w:r>
      <w:proofErr w:type="spellEnd"/>
      <w:r>
        <w:t xml:space="preserve"> com MongoDB, MySQL, SQLite</w:t>
      </w:r>
      <w:r w:rsidR="0038067B">
        <w:t>,</w:t>
      </w:r>
      <w:r>
        <w:t xml:space="preserve"> SQL Server</w:t>
      </w:r>
      <w:r w:rsidR="0038067B">
        <w:t>, Evolution API</w:t>
      </w:r>
      <w:r>
        <w:t>.</w:t>
      </w:r>
      <w:r>
        <w:br/>
        <w:t xml:space="preserve">-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configuração</w:t>
      </w:r>
      <w:proofErr w:type="spellEnd"/>
      <w:r>
        <w:t xml:space="preserve"> de AWS S3 para </w:t>
      </w:r>
      <w:proofErr w:type="spellStart"/>
      <w:r>
        <w:t>armazenamento</w:t>
      </w:r>
      <w:proofErr w:type="spellEnd"/>
      <w:r>
        <w:t xml:space="preserve"> de </w:t>
      </w:r>
      <w:proofErr w:type="spellStart"/>
      <w:r>
        <w:t>arquivos</w:t>
      </w:r>
      <w:proofErr w:type="spellEnd"/>
      <w:r>
        <w:t>.</w:t>
      </w:r>
      <w:r>
        <w:br/>
        <w:t xml:space="preserve">- </w:t>
      </w:r>
      <w:proofErr w:type="spellStart"/>
      <w:r>
        <w:t>Implementação</w:t>
      </w:r>
      <w:proofErr w:type="spellEnd"/>
      <w:r>
        <w:t xml:space="preserve"> de WebSocket e webhooks para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real.</w:t>
      </w:r>
      <w:r>
        <w:br/>
        <w:t xml:space="preserve">- </w:t>
      </w:r>
      <w:proofErr w:type="spellStart"/>
      <w:r>
        <w:t>Utilização</w:t>
      </w:r>
      <w:proofErr w:type="spellEnd"/>
      <w:r>
        <w:t xml:space="preserve"> de ferramentas </w:t>
      </w:r>
      <w:proofErr w:type="spellStart"/>
      <w:r>
        <w:t>como</w:t>
      </w:r>
      <w:proofErr w:type="spellEnd"/>
      <w:r>
        <w:t xml:space="preserve"> Postman, Docker, Trello e </w:t>
      </w:r>
      <w:proofErr w:type="spellStart"/>
      <w:r>
        <w:t>metodologias</w:t>
      </w:r>
      <w:proofErr w:type="spellEnd"/>
      <w:r>
        <w:t xml:space="preserve"> </w:t>
      </w:r>
      <w:proofErr w:type="spellStart"/>
      <w:r>
        <w:t>ágeis</w:t>
      </w:r>
      <w:proofErr w:type="spellEnd"/>
      <w:r>
        <w:t>.</w:t>
      </w:r>
    </w:p>
    <w:p w14:paraId="45E32709" w14:textId="77777777" w:rsidR="001D4994" w:rsidRDefault="00000000">
      <w:pPr>
        <w:pStyle w:val="Ttulo2"/>
      </w:pPr>
      <w:proofErr w:type="spellStart"/>
      <w:r>
        <w:t>Formação</w:t>
      </w:r>
      <w:proofErr w:type="spellEnd"/>
      <w:r>
        <w:t xml:space="preserve"> </w:t>
      </w:r>
      <w:proofErr w:type="spellStart"/>
      <w:r>
        <w:t>Acadêmica</w:t>
      </w:r>
      <w:proofErr w:type="spellEnd"/>
    </w:p>
    <w:p w14:paraId="69C57BDD" w14:textId="04FFE257" w:rsidR="00271551" w:rsidRPr="00271551" w:rsidRDefault="00271551" w:rsidP="00271551">
      <w:r>
        <w:t xml:space="preserve">Ensino </w:t>
      </w:r>
      <w:proofErr w:type="spellStart"/>
      <w:r>
        <w:t>Médio</w:t>
      </w:r>
      <w:proofErr w:type="spellEnd"/>
      <w:r>
        <w:t xml:space="preserve"> – Escola </w:t>
      </w:r>
      <w:proofErr w:type="spellStart"/>
      <w:r>
        <w:t>Estadual</w:t>
      </w:r>
      <w:proofErr w:type="spellEnd"/>
      <w:r>
        <w:t xml:space="preserve"> Alvarina Alves de Freitas — </w:t>
      </w:r>
      <w:r w:rsidR="00B63B5D">
        <w:t xml:space="preserve">(2015 – </w:t>
      </w:r>
      <w:r>
        <w:t>2017</w:t>
      </w:r>
      <w:r w:rsidR="00B63B5D">
        <w:t>)</w:t>
      </w:r>
    </w:p>
    <w:p w14:paraId="365D65AD" w14:textId="37120B4C" w:rsidR="001D4994" w:rsidRDefault="00000000">
      <w:proofErr w:type="spellStart"/>
      <w:r>
        <w:lastRenderedPageBreak/>
        <w:t>Bacharelado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Engenharia</w:t>
      </w:r>
      <w:proofErr w:type="spellEnd"/>
      <w:r>
        <w:t xml:space="preserve"> da </w:t>
      </w:r>
      <w:proofErr w:type="spellStart"/>
      <w:r>
        <w:t>Computação</w:t>
      </w:r>
      <w:proofErr w:type="spellEnd"/>
      <w:r>
        <w:t xml:space="preserve"> - </w:t>
      </w:r>
      <w:proofErr w:type="spellStart"/>
      <w:r>
        <w:t>Universidade</w:t>
      </w:r>
      <w:proofErr w:type="spellEnd"/>
      <w:r>
        <w:t xml:space="preserve"> Federal de Mato Grosso (UFMT) — </w:t>
      </w:r>
      <w:r w:rsidR="00B63B5D">
        <w:t xml:space="preserve">(2018 - </w:t>
      </w:r>
      <w:r>
        <w:t>2023</w:t>
      </w:r>
      <w:r w:rsidR="00B63B5D">
        <w:t>)</w:t>
      </w:r>
    </w:p>
    <w:p w14:paraId="1F99EBBD" w14:textId="0A0620BD" w:rsidR="006339F8" w:rsidRDefault="00B63B5D">
      <w:proofErr w:type="spellStart"/>
      <w:r w:rsidRPr="00B63B5D">
        <w:t>Pós</w:t>
      </w:r>
      <w:proofErr w:type="spellEnd"/>
      <w:r w:rsidRPr="00B63B5D">
        <w:t xml:space="preserve"> Tech Developer 360</w:t>
      </w:r>
      <w:r>
        <w:t xml:space="preserve"> – </w:t>
      </w:r>
      <w:proofErr w:type="spellStart"/>
      <w:r w:rsidRPr="00B63B5D">
        <w:t>Rocketseat</w:t>
      </w:r>
      <w:proofErr w:type="spellEnd"/>
      <w:r>
        <w:t xml:space="preserve"> — (2025 – 2026)</w:t>
      </w:r>
    </w:p>
    <w:p w14:paraId="38127CC8" w14:textId="77777777" w:rsidR="001D4994" w:rsidRDefault="00000000">
      <w:pPr>
        <w:pStyle w:val="Ttulo2"/>
      </w:pPr>
      <w:proofErr w:type="spellStart"/>
      <w:r>
        <w:t>Cursos</w:t>
      </w:r>
      <w:proofErr w:type="spellEnd"/>
      <w:r>
        <w:t xml:space="preserve"> e </w:t>
      </w:r>
      <w:proofErr w:type="spellStart"/>
      <w:r>
        <w:t>Certificações</w:t>
      </w:r>
      <w:proofErr w:type="spellEnd"/>
    </w:p>
    <w:p w14:paraId="5D1D99BB" w14:textId="77777777" w:rsidR="00B63B5D" w:rsidRDefault="00000000">
      <w:r>
        <w:t xml:space="preserve">- HTML e CSS para </w:t>
      </w:r>
      <w:proofErr w:type="spellStart"/>
      <w:r>
        <w:t>Iniciantes</w:t>
      </w:r>
      <w:proofErr w:type="spellEnd"/>
      <w:r>
        <w:t xml:space="preserve"> — Origamid</w:t>
      </w:r>
      <w:r>
        <w:br/>
        <w:t xml:space="preserve">- JavaScript </w:t>
      </w:r>
      <w:proofErr w:type="spellStart"/>
      <w:r>
        <w:t>Completo</w:t>
      </w:r>
      <w:proofErr w:type="spellEnd"/>
      <w:r>
        <w:t xml:space="preserve"> ES6 — Origamid</w:t>
      </w:r>
      <w:r>
        <w:br/>
        <w:t xml:space="preserve">- TypeScript para </w:t>
      </w:r>
      <w:proofErr w:type="spellStart"/>
      <w:r>
        <w:t>Iniciantes</w:t>
      </w:r>
      <w:proofErr w:type="spellEnd"/>
      <w:r>
        <w:t xml:space="preserve"> — Origamid</w:t>
      </w:r>
      <w:r>
        <w:br/>
        <w:t xml:space="preserve">- React </w:t>
      </w:r>
      <w:proofErr w:type="spellStart"/>
      <w:r>
        <w:t>Completo</w:t>
      </w:r>
      <w:proofErr w:type="spellEnd"/>
      <w:r>
        <w:t xml:space="preserve"> — Origamid</w:t>
      </w:r>
      <w:r>
        <w:br/>
        <w:t xml:space="preserve">- </w:t>
      </w:r>
      <w:proofErr w:type="spellStart"/>
      <w:r>
        <w:t>Trilha</w:t>
      </w:r>
      <w:proofErr w:type="spellEnd"/>
      <w:r>
        <w:t xml:space="preserve"> Discover </w:t>
      </w:r>
      <w:proofErr w:type="spellStart"/>
      <w:r>
        <w:t>Conectar</w:t>
      </w:r>
      <w:proofErr w:type="spellEnd"/>
      <w:r>
        <w:t xml:space="preserve"> — </w:t>
      </w:r>
      <w:proofErr w:type="spellStart"/>
      <w:r>
        <w:t>Rocketseat</w:t>
      </w:r>
      <w:proofErr w:type="spellEnd"/>
      <w:r w:rsidR="00B63B5D">
        <w:t xml:space="preserve"> </w:t>
      </w:r>
    </w:p>
    <w:p w14:paraId="43BA1E12" w14:textId="1E5181A2" w:rsidR="00B63B5D" w:rsidRDefault="00B63B5D">
      <w:r>
        <w:t xml:space="preserve">-  </w:t>
      </w:r>
      <w:proofErr w:type="spellStart"/>
      <w:r w:rsidRPr="00B63B5D">
        <w:t>Fundamentos</w:t>
      </w:r>
      <w:proofErr w:type="spellEnd"/>
      <w:r w:rsidRPr="00B63B5D">
        <w:t xml:space="preserve"> do Node.js</w:t>
      </w:r>
      <w:r>
        <w:t xml:space="preserve"> — </w:t>
      </w:r>
      <w:proofErr w:type="spellStart"/>
      <w:r>
        <w:t>Rocketseat</w:t>
      </w:r>
      <w:proofErr w:type="spellEnd"/>
    </w:p>
    <w:p w14:paraId="05B596A1" w14:textId="77777777" w:rsidR="001D4994" w:rsidRDefault="00000000">
      <w:pPr>
        <w:pStyle w:val="Ttulo2"/>
      </w:pPr>
      <w:proofErr w:type="spellStart"/>
      <w:r>
        <w:t>Experiência</w:t>
      </w:r>
      <w:proofErr w:type="spellEnd"/>
      <w:r>
        <w:t xml:space="preserve"> </w:t>
      </w:r>
      <w:proofErr w:type="spellStart"/>
      <w:r>
        <w:t>Voluntária</w:t>
      </w:r>
      <w:proofErr w:type="spellEnd"/>
    </w:p>
    <w:p w14:paraId="22605FD4" w14:textId="77777777" w:rsidR="001D4994" w:rsidRDefault="00000000">
      <w:pPr>
        <w:pStyle w:val="Ttulo3"/>
      </w:pPr>
      <w:r>
        <w:t xml:space="preserve">Gestor de </w:t>
      </w:r>
      <w:proofErr w:type="spellStart"/>
      <w:r>
        <w:t>Parcerias</w:t>
      </w:r>
      <w:proofErr w:type="spellEnd"/>
      <w:r>
        <w:t xml:space="preserve"> - Enactus UFMT</w:t>
      </w:r>
    </w:p>
    <w:p w14:paraId="66490A7A" w14:textId="77777777" w:rsidR="001D4994" w:rsidRDefault="00000000">
      <w:r>
        <w:t>Set/2022 - Jun/2023</w:t>
      </w:r>
    </w:p>
    <w:p w14:paraId="1B23C895" w14:textId="77777777" w:rsidR="001D4994" w:rsidRDefault="00000000">
      <w:r>
        <w:t xml:space="preserve">-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parcerias</w:t>
      </w:r>
      <w:proofErr w:type="spellEnd"/>
      <w:r>
        <w:t xml:space="preserve"> e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>.</w:t>
      </w:r>
      <w:r>
        <w:br/>
        <w:t xml:space="preserve">- </w:t>
      </w:r>
      <w:proofErr w:type="spellStart"/>
      <w:r>
        <w:t>Secretário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de </w:t>
      </w:r>
      <w:proofErr w:type="spellStart"/>
      <w:r>
        <w:t>reuniões</w:t>
      </w:r>
      <w:proofErr w:type="spellEnd"/>
      <w:r>
        <w:t>.</w:t>
      </w:r>
    </w:p>
    <w:p w14:paraId="46D2C2F0" w14:textId="77777777" w:rsidR="001D4994" w:rsidRDefault="00000000">
      <w:pPr>
        <w:pStyle w:val="Ttulo2"/>
      </w:pPr>
      <w:proofErr w:type="spellStart"/>
      <w:r>
        <w:t>Habilidades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1E8D3D9E" w14:textId="6F5138B8" w:rsidR="001D4994" w:rsidRDefault="00000000">
      <w:r>
        <w:t>- Front-End: React</w:t>
      </w:r>
      <w:r w:rsidR="0038067B">
        <w:t xml:space="preserve"> (</w:t>
      </w:r>
      <w:r>
        <w:t xml:space="preserve"> </w:t>
      </w:r>
      <w:r w:rsidR="0038067B">
        <w:t>React Hooks, React Query</w:t>
      </w:r>
      <w:r w:rsidR="00B63B5D">
        <w:t>, React Hook Form</w:t>
      </w:r>
      <w:r w:rsidR="0038067B">
        <w:t>),</w:t>
      </w:r>
      <w:r>
        <w:t>Tailwind CSS, Next.js, Styled-Components, Material UI</w:t>
      </w:r>
      <w:r w:rsidR="00D7712B">
        <w:t xml:space="preserve">, </w:t>
      </w:r>
      <w:proofErr w:type="spellStart"/>
      <w:r w:rsidR="00D7712B">
        <w:t>Antd</w:t>
      </w:r>
      <w:proofErr w:type="spellEnd"/>
      <w:r w:rsidR="0038067B">
        <w:t xml:space="preserve">, Form </w:t>
      </w:r>
      <w:proofErr w:type="spellStart"/>
      <w:r w:rsidR="0038067B">
        <w:t>Antd</w:t>
      </w:r>
      <w:proofErr w:type="spellEnd"/>
      <w:r w:rsidR="0038067B">
        <w:t xml:space="preserve">, </w:t>
      </w:r>
      <w:proofErr w:type="spellStart"/>
      <w:r w:rsidR="0038067B">
        <w:t>Formik</w:t>
      </w:r>
      <w:proofErr w:type="spellEnd"/>
      <w:r w:rsidR="0038067B">
        <w:t xml:space="preserve">, </w:t>
      </w:r>
      <w:proofErr w:type="spellStart"/>
      <w:r w:rsidR="0038067B">
        <w:t>Shadcn</w:t>
      </w:r>
      <w:proofErr w:type="spellEnd"/>
      <w:r w:rsidR="0038067B">
        <w:t>/</w:t>
      </w:r>
      <w:proofErr w:type="spellStart"/>
      <w:r w:rsidR="0038067B">
        <w:t>ui</w:t>
      </w:r>
      <w:proofErr w:type="spellEnd"/>
      <w:r w:rsidR="0038067B">
        <w:t xml:space="preserve">, </w:t>
      </w:r>
      <w:proofErr w:type="spellStart"/>
      <w:r w:rsidR="0038067B">
        <w:t>Zustand</w:t>
      </w:r>
      <w:proofErr w:type="spellEnd"/>
      <w:r w:rsidR="0038067B">
        <w:t xml:space="preserve">, </w:t>
      </w:r>
      <w:proofErr w:type="spellStart"/>
      <w:r w:rsidR="0038067B">
        <w:t>Jotai</w:t>
      </w:r>
      <w:proofErr w:type="spellEnd"/>
      <w:r w:rsidR="009D2789">
        <w:t xml:space="preserve">, </w:t>
      </w:r>
      <w:proofErr w:type="spellStart"/>
      <w:r w:rsidR="009D2789">
        <w:t>Axios</w:t>
      </w:r>
      <w:proofErr w:type="spellEnd"/>
      <w:r>
        <w:br/>
        <w:t xml:space="preserve">- Back-End: Node.js, </w:t>
      </w:r>
      <w:r w:rsidR="00D7712B">
        <w:t xml:space="preserve">Express, </w:t>
      </w:r>
      <w:proofErr w:type="spellStart"/>
      <w:r>
        <w:t>Fastify</w:t>
      </w:r>
      <w:proofErr w:type="spellEnd"/>
      <w:r w:rsidR="00F40F5C">
        <w:t xml:space="preserve"> (</w:t>
      </w:r>
      <w:proofErr w:type="spellStart"/>
      <w:r w:rsidR="00F40F5C">
        <w:t>Fastify</w:t>
      </w:r>
      <w:proofErr w:type="spellEnd"/>
      <w:r w:rsidR="00F40F5C">
        <w:t xml:space="preserve"> Swagger)</w:t>
      </w:r>
      <w:r>
        <w:t>, TypeScript, MVC, APIs RESTful</w:t>
      </w:r>
      <w:r w:rsidR="0038067B">
        <w:t>, Evolution API</w:t>
      </w:r>
      <w:r w:rsidR="00F40F5C">
        <w:t>, Zod</w:t>
      </w:r>
      <w:r w:rsidR="00D43D7A">
        <w:t>, Prisma ORM</w:t>
      </w:r>
      <w:r w:rsidR="00B63B5D">
        <w:t>, Drizzle ORM</w:t>
      </w:r>
      <w:r>
        <w:br/>
        <w:t>- Banco de Dados: PostgreSQL, MongoDB, MySQL</w:t>
      </w:r>
      <w:r>
        <w:br/>
        <w:t>- Ferramentas: Git, GitHub, Docker</w:t>
      </w:r>
      <w:r w:rsidR="007474CD">
        <w:t xml:space="preserve"> (</w:t>
      </w:r>
      <w:proofErr w:type="spellStart"/>
      <w:r w:rsidR="007474CD">
        <w:t>Dockerfile</w:t>
      </w:r>
      <w:proofErr w:type="spellEnd"/>
      <w:r w:rsidR="007474CD">
        <w:t>, Docker Compose)</w:t>
      </w:r>
      <w:r>
        <w:t>, Postman</w:t>
      </w:r>
      <w:r w:rsidR="00B63B5D">
        <w:t>, Cloud</w:t>
      </w:r>
      <w:r w:rsidR="007474CD">
        <w:t>flare R2</w:t>
      </w:r>
      <w:r>
        <w:br/>
        <w:t xml:space="preserve">- </w:t>
      </w:r>
      <w:proofErr w:type="spellStart"/>
      <w:r>
        <w:t>Outras</w:t>
      </w:r>
      <w:proofErr w:type="spellEnd"/>
      <w:r>
        <w:t>: WebSocket, AWS S3, Scrum, Kanban</w:t>
      </w:r>
      <w:r w:rsidR="00B63B5D">
        <w:t xml:space="preserve">, </w:t>
      </w:r>
      <w:proofErr w:type="spellStart"/>
      <w:r w:rsidR="00B63B5D">
        <w:t>Vite</w:t>
      </w:r>
      <w:proofErr w:type="spellEnd"/>
    </w:p>
    <w:p w14:paraId="2B81945E" w14:textId="77777777" w:rsidR="001D4994" w:rsidRDefault="00000000">
      <w:pPr>
        <w:pStyle w:val="Ttulo2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Profissional</w:t>
      </w:r>
      <w:proofErr w:type="spellEnd"/>
    </w:p>
    <w:p w14:paraId="252595F1" w14:textId="24013691" w:rsidR="001D4994" w:rsidRDefault="00000000">
      <w:proofErr w:type="spellStart"/>
      <w:r>
        <w:t>Buscar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oportunidade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Desenvolvedor</w:t>
      </w:r>
      <w:proofErr w:type="spellEnd"/>
      <w:r>
        <w:t xml:space="preserve"> Full Stack para </w:t>
      </w:r>
      <w:proofErr w:type="spellStart"/>
      <w:r>
        <w:t>aplicar</w:t>
      </w:r>
      <w:proofErr w:type="spellEnd"/>
      <w:r>
        <w:t xml:space="preserve"> e </w:t>
      </w:r>
      <w:proofErr w:type="spellStart"/>
      <w:r>
        <w:t>expandir</w:t>
      </w:r>
      <w:proofErr w:type="spellEnd"/>
      <w:r>
        <w:t xml:space="preserve"> meus </w:t>
      </w:r>
      <w:proofErr w:type="spellStart"/>
      <w:r>
        <w:t>conhecimentos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modernas</w:t>
      </w:r>
      <w:proofErr w:type="spellEnd"/>
      <w:r>
        <w:t xml:space="preserve">, </w:t>
      </w:r>
      <w:proofErr w:type="spellStart"/>
      <w:r>
        <w:t>contribuindo</w:t>
      </w:r>
      <w:proofErr w:type="spellEnd"/>
      <w:r>
        <w:t xml:space="preserve"> para 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projetos</w:t>
      </w:r>
      <w:proofErr w:type="spellEnd"/>
      <w:r>
        <w:t xml:space="preserve"> </w:t>
      </w:r>
      <w:proofErr w:type="spellStart"/>
      <w:r>
        <w:t>inovadores</w:t>
      </w:r>
      <w:proofErr w:type="spellEnd"/>
      <w:r>
        <w:t xml:space="preserve"> e </w:t>
      </w:r>
      <w:proofErr w:type="spellStart"/>
      <w:r>
        <w:t>desafiadores</w:t>
      </w:r>
      <w:proofErr w:type="spellEnd"/>
      <w:r>
        <w:t>.</w:t>
      </w:r>
    </w:p>
    <w:sectPr w:rsidR="001D49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363400">
    <w:abstractNumId w:val="8"/>
  </w:num>
  <w:num w:numId="2" w16cid:durableId="1954553017">
    <w:abstractNumId w:val="6"/>
  </w:num>
  <w:num w:numId="3" w16cid:durableId="469830727">
    <w:abstractNumId w:val="5"/>
  </w:num>
  <w:num w:numId="4" w16cid:durableId="855771411">
    <w:abstractNumId w:val="4"/>
  </w:num>
  <w:num w:numId="5" w16cid:durableId="1886063654">
    <w:abstractNumId w:val="7"/>
  </w:num>
  <w:num w:numId="6" w16cid:durableId="1188643642">
    <w:abstractNumId w:val="3"/>
  </w:num>
  <w:num w:numId="7" w16cid:durableId="1004895588">
    <w:abstractNumId w:val="2"/>
  </w:num>
  <w:num w:numId="8" w16cid:durableId="1246182387">
    <w:abstractNumId w:val="1"/>
  </w:num>
  <w:num w:numId="9" w16cid:durableId="1215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6AC"/>
    <w:rsid w:val="0006063C"/>
    <w:rsid w:val="0015074B"/>
    <w:rsid w:val="001D4994"/>
    <w:rsid w:val="00247A8B"/>
    <w:rsid w:val="00271551"/>
    <w:rsid w:val="0029639D"/>
    <w:rsid w:val="00326F90"/>
    <w:rsid w:val="0038067B"/>
    <w:rsid w:val="0048505A"/>
    <w:rsid w:val="005F1316"/>
    <w:rsid w:val="0061757C"/>
    <w:rsid w:val="006339F8"/>
    <w:rsid w:val="007474CD"/>
    <w:rsid w:val="00996859"/>
    <w:rsid w:val="009D2789"/>
    <w:rsid w:val="00A03CDB"/>
    <w:rsid w:val="00AA1D8D"/>
    <w:rsid w:val="00B47730"/>
    <w:rsid w:val="00B630C8"/>
    <w:rsid w:val="00B63B5D"/>
    <w:rsid w:val="00B954CF"/>
    <w:rsid w:val="00CB0664"/>
    <w:rsid w:val="00D43D7A"/>
    <w:rsid w:val="00D7712B"/>
    <w:rsid w:val="00DF798C"/>
    <w:rsid w:val="00E25E89"/>
    <w:rsid w:val="00E644E1"/>
    <w:rsid w:val="00F40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84C63C"/>
  <w14:defaultImageDpi w14:val="300"/>
  <w15:docId w15:val="{E35CFF27-774C-48A8-8C52-DF34E890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5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464</Words>
  <Characters>2507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Ronald Camargo</cp:lastModifiedBy>
  <cp:revision>16</cp:revision>
  <cp:lastPrinted>2024-12-03T12:43:00Z</cp:lastPrinted>
  <dcterms:created xsi:type="dcterms:W3CDTF">2013-12-23T23:15:00Z</dcterms:created>
  <dcterms:modified xsi:type="dcterms:W3CDTF">2025-06-08T21:57:00Z</dcterms:modified>
  <cp:category/>
</cp:coreProperties>
</file>